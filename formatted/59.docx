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Химоячидан воз кечиш тугрисидаги аризанинг каноатлантирилганлиги ёки рад этилганлиги хакида кайси турдаги процсессуал хужкат расмийлаштирилади?</w:t>
      </w:r>
    </w:p>
    <w:p>
      <w:r>
        <w:t>B. Баённома</w:t>
      </w:r>
    </w:p>
    <w:p/>
    <w:p>
      <w:r>
        <w:rPr>
          <w:b/>
        </w:rPr>
        <w:t>2. Жабрланувчи деб этироф этиш закида карор ким томонидан чикарилмайди?</w:t>
      </w:r>
    </w:p>
    <w:p>
      <w:r>
        <w:t>D. Суд</w:t>
      </w:r>
    </w:p>
    <w:p/>
    <w:p>
      <w:r>
        <w:rPr>
          <w:b/>
        </w:rPr>
        <w:t>3. Тафтиш материаллари канча муддатда тафтиш утказиш ваколатига эга булган органда конун хужжатларида белгиланган тартибда руйхатдан Утказилиши ва тафтишни тайинлаган суриштирувчига, терговчига, прокурорга ёки судга такдим этилиши керак?</w:t>
      </w:r>
    </w:p>
    <w:p>
      <w:r>
        <w:t>D. Тафтиш тугалланган кундан этиборан кейинги иш кунидан кечиктирмай</w:t>
      </w:r>
    </w:p>
    <w:p/>
    <w:p>
      <w:r>
        <w:rPr>
          <w:b/>
        </w:rPr>
        <w:t>4. Жиноят-процессуал кодексига асосан, гувохнинг адвокатига ишда иштирок этишга качон йул куйилади?</w:t>
      </w:r>
    </w:p>
    <w:p>
      <w:r>
        <w:t>A. Адвокатлик гувохномасини курсатганидан ва ордерни такдим эганидан сунг, гувох чакирилган пайтдан этиборан</w:t>
      </w:r>
    </w:p>
    <w:p/>
    <w:p>
      <w:r>
        <w:rPr>
          <w:b/>
        </w:rPr>
        <w:t>5. Исбот килишни ким амалга оширади?</w:t>
      </w:r>
    </w:p>
    <w:p>
      <w:r>
        <w:t>A. Прокурор, суд, суриштирувчи, терговчи</w:t>
      </w:r>
    </w:p>
    <w:p/>
    <w:p>
      <w:r>
        <w:rPr>
          <w:b/>
        </w:rPr>
        <w:t>6. Тафтиш жараёнида юридик хизмат вакилининг ёки адвокатнинг йигирма турт соат ичида етиб келиш имконияти булмаган такдирда...?</w:t>
      </w:r>
    </w:p>
    <w:p>
      <w:r>
        <w:t>A. Тафтиш уларнинг иштирокисиз бошланади</w:t>
      </w:r>
    </w:p>
    <w:p/>
    <w:p>
      <w:r>
        <w:rPr>
          <w:b/>
        </w:rPr>
        <w:t>7. Узбекистон Республикасининг ЖПК 11-моддасида мустахкамланган конунийлик принципига мувофик...</w:t>
      </w:r>
    </w:p>
    <w:p>
      <w:r>
        <w:t>C. Хар бир жиноят иши буйича иш юритиш жиноят-процессуал конунида белгиланган тартибга катьий риоя этилган холда амалга оширилиши шарт.</w:t>
      </w:r>
    </w:p>
    <w:p/>
    <w:p>
      <w:r>
        <w:rPr>
          <w:b/>
        </w:rPr>
        <w:t>8. Кушимча сурок Утказиш асослари нотугри курсатилган жавобни топинг?</w:t>
      </w:r>
    </w:p>
    <w:p>
      <w:r>
        <w:t>A. Суриштирувчи ёки терговчи томонидан илгари сурок килинган шахснинг курсатувлари тугри ёзилганлигини суд кушимча сурок килиш йули билан текшириб куришни лозим топса</w:t>
      </w:r>
    </w:p>
    <w:p/>
    <w:p>
      <w:r>
        <w:rPr>
          <w:b/>
        </w:rPr>
        <w:t>9. Текширилаётган субъектнинг мансабдор шахолари ёки вакиллари какли булган тугри жавобни топинг.</w:t>
      </w:r>
    </w:p>
    <w:p>
      <w:r>
        <w:t>A. текширувчи шахслардан тафтиш утказиш учун асос булган хужжатларни талаб килиш</w:t>
      </w:r>
    </w:p>
    <w:p/>
    <w:p>
      <w:r>
        <w:rPr>
          <w:b/>
        </w:rPr>
        <w:t>10. Вояга етмаганларнинг жиноятлари хакидаги ишда кайси пайтдан химоячининг иштирок этишини таминлаш чораларини курилади?</w:t>
      </w:r>
    </w:p>
    <w:p>
      <w:r>
        <w:t>C. Вояга етмаганни гумон килинувчи ёки айбланувчи тарикасида биринчи сурок килишдан бошлаб, химоячининг иштирок этиш чоралари курилади</w:t>
      </w:r>
    </w:p>
    <w:p/>
    <w:p>
      <w:r>
        <w:rPr>
          <w:b/>
        </w:rPr>
        <w:t>11. Жиноят-процессуал конунчилигига асосан, конун кулланилаетганда келиб чикадиган шубхалар кандай хал килинади?</w:t>
      </w:r>
    </w:p>
    <w:p>
      <w:r>
        <w:t>C. гумон килинувчининг, айбланувчининг, судланувчининг фойдасига хал килиниши керак</w:t>
      </w:r>
    </w:p>
    <w:p/>
    <w:p>
      <w:r>
        <w:rPr>
          <w:b/>
        </w:rPr>
        <w:t>12. Кушимча сурок утказиш асослари нотугри курсатилган жавобни топинг?</w:t>
      </w:r>
    </w:p>
    <w:p>
      <w:r>
        <w:t>C. Суриштирувчи ёки терговчи томонидан илгари сурок килинган шахснинг курсатувлари тугри езилганлигини суд кушимча сурок килиш йули билан текшириб куришни лозим топса</w:t>
      </w:r>
    </w:p>
    <w:p/>
    <w:p>
      <w:r>
        <w:rPr>
          <w:b/>
        </w:rPr>
        <w:t>13. Реабилитация марказларида сакланаётган шахсларни сурок килиш учун чакириш кай тартибда малга оширилади?</w:t>
      </w:r>
    </w:p>
    <w:p>
      <w:r>
        <w:t>A. Марказ мамурияти оркали чакиртирилади</w:t>
      </w:r>
    </w:p>
    <w:p/>
    <w:p>
      <w:r>
        <w:rPr>
          <w:b/>
        </w:rPr>
        <w:t>14. Исбот килишда нималар такикланали?</w:t>
      </w:r>
    </w:p>
    <w:p>
      <w:r>
        <w:t>D. Кеч соат 22-00 дан эрталаб соат 6-00 гача тергов харакатлари олиб бориш</w:t>
      </w:r>
    </w:p>
    <w:p/>
    <w:p>
      <w:r>
        <w:rPr>
          <w:b/>
        </w:rPr>
        <w:t>15. Жиноят иши материалларини хорижий давлатнинг ваколатли органига тергов килиш учун юбориш тугрисидаги масалани кайси орган хал килади?</w:t>
      </w:r>
    </w:p>
    <w:p>
      <w:r>
        <w:t>B. Узбекистон Республикаси Бош прокуратураси</w:t>
      </w:r>
    </w:p>
    <w:p/>
    <w:p>
      <w:r>
        <w:rPr>
          <w:b/>
        </w:rPr>
        <w:t>16. Вояга етмаган гумон килинувчи ва айбланувчини сурок килишда иштирок этиши мумкин булган шахсларни айтинг!</w:t>
      </w:r>
    </w:p>
    <w:p>
      <w:r>
        <w:t>B. Химоячи, конуний вакил, педагог ва психолог</w:t>
      </w:r>
    </w:p>
    <w:p/>
    <w:p>
      <w:r>
        <w:rPr>
          <w:b/>
        </w:rPr>
        <w:t>17. Агар суд тергови вактида жавобгарликка тортилмаган шахе томонидан жиноят содир этилганлигини курсатувчи холатлар аникланса.....</w:t>
      </w:r>
    </w:p>
    <w:p>
      <w:r>
        <w:t>B. Суд жиноят ишини кузгатиш тугрисидаги масалани хал килиш учун тегишли материалларни илова килган холда бу хакла прокурорга хабар килади</w:t>
      </w:r>
    </w:p>
    <w:p/>
    <w:p>
      <w:r>
        <w:rPr>
          <w:b/>
        </w:rPr>
        <w:t>18. Фукаровий жавобгар тарикасида иштирок этишга жалб килиш тугрисилаги карор кимга эълон килинади?</w:t>
      </w:r>
    </w:p>
    <w:p>
      <w:r>
        <w:t>A. Фукаровий жавобгарга ёки унинг вакилига</w:t>
      </w:r>
    </w:p>
    <w:p/>
    <w:p>
      <w:r>
        <w:rPr>
          <w:b/>
        </w:rPr>
        <w:t>19. Суриштирувчи, терговчи, суднинг эксперт этиб тайинланган шахсни чакириш ва унинг экспертиза утказиши тугрисидаги талаби...</w:t>
      </w:r>
    </w:p>
    <w:p>
      <w:r>
        <w:t>C. Ушбу шахс ишлаётган корхона, муассаса ёки ташкилот рахбари учун мажбурийдир</w:t>
      </w:r>
    </w:p>
    <w:p/>
    <w:p>
      <w:r>
        <w:rPr>
          <w:b/>
        </w:rPr>
        <w:t>20. Мурдани эксгумация килиш хакидаги терговчи карорига кимнинг санкцияси олиниши лозим?</w:t>
      </w:r>
    </w:p>
    <w:p>
      <w:r>
        <w:t>D. Суд</w:t>
      </w:r>
    </w:p>
    <w:p/>
    <w:p>
      <w:r>
        <w:rPr>
          <w:b/>
        </w:rPr>
        <w:t>21. Суриштирувчининг, терговчининг гувохлантириш утказиш тугрисидаги карори ким учун мажбурий?</w:t>
      </w:r>
    </w:p>
    <w:p>
      <w:r>
        <w:t>C. Гувохлантириш утказиш тугрисидаги карори кайси шахс хусусида чикарилган булса, уша шахсга нисбатан</w:t>
      </w:r>
    </w:p>
    <w:p/>
    <w:p>
      <w:r>
        <w:rPr>
          <w:b/>
        </w:rPr>
        <w:t>22. Юзлаштириш чогида сурок килинаётган шахс кимнинг рухсати билан бошка сурок килинувчига савол бериши мумкин?</w:t>
      </w:r>
    </w:p>
    <w:p>
      <w:r>
        <w:t>D. Терговчининг, суриштирувчининг ёки суд мажлисида раислик килувчининг</w:t>
      </w:r>
    </w:p>
    <w:p/>
    <w:p>
      <w:r>
        <w:rPr>
          <w:b/>
        </w:rPr>
        <w:t>23. Куйидагилардан кайси шахслар курсатув беришдан бош тортганлик ва била туриб ёлон курсатув берганлик учун жавобгарлик тугрисида огохлантирилмайдилар?</w:t>
      </w:r>
    </w:p>
    <w:p>
      <w:r>
        <w:t>B. Ун олти ёшгача булган гувохлар ва жабрланувчилар</w:t>
      </w:r>
    </w:p>
    <w:p/>
    <w:p>
      <w:r>
        <w:rPr>
          <w:b/>
        </w:rPr>
        <w:t>24. Исбот килишни ким амалга оширади?</w:t>
      </w:r>
    </w:p>
    <w:p>
      <w:r>
        <w:t>A. Прокурор, суд, суриштирувчи, терговчи</w:t>
      </w:r>
    </w:p>
    <w:p/>
    <w:p>
      <w:r>
        <w:rPr>
          <w:b/>
        </w:rPr>
        <w:t>25. Терговчи прокурорнинг шахсни ишда айбланувчи тарикасида иштирок этишта жалб килиш хакидаги курсатмасига рози булмас....</w:t>
      </w:r>
    </w:p>
    <w:p>
      <w:r>
        <w:t>B. У з этирозларини езма равишда баён килган холда ишни юкори турувчи прокурорга такдим этишга хакли</w:t>
      </w:r>
    </w:p>
    <w:p/>
    <w:p>
      <w:r>
        <w:rPr>
          <w:b/>
        </w:rPr>
        <w:t>26. Кайси холатда гувох билан гувохлантириш тергов харакати уткавилади?</w:t>
      </w:r>
    </w:p>
    <w:p>
      <w:r>
        <w:t>A. Башарти, унинг курсатувлари тугрилигини текшириш лозим булганда</w:t>
      </w:r>
    </w:p>
    <w:p/>
    <w:p>
      <w:r>
        <w:rPr>
          <w:b/>
        </w:rPr>
        <w:t>27. Жиноят содир этгандан сунг, бирок хукм чикарилганга кадар рукий касалликка чалинган шахега нисбатан тиббий иусиндаги мажбурлов чоралари тайинланганда жиноят ишини юритиш рухий холат бузилган пайтдан бошлаб</w:t>
      </w:r>
    </w:p>
    <w:p>
      <w:r>
        <w:t>D. согайгунга кадар тухтатилади</w:t>
      </w:r>
    </w:p>
    <w:p/>
    <w:p>
      <w:r>
        <w:rPr>
          <w:b/>
        </w:rPr>
        <w:t>28. Шахсга нисбатан камокка олиш эхтиёт чораси кулланилганда процессуал муддат качондан бошлаб хисобланади?</w:t>
      </w:r>
    </w:p>
    <w:p>
      <w:r>
        <w:t>A. Ушбу чора амалда кулланилган пайтдан бошлаб</w:t>
      </w:r>
    </w:p>
    <w:p/>
    <w:p>
      <w:r>
        <w:rPr>
          <w:b/>
        </w:rPr>
        <w:t>29. Гумон килинувчининг, айбланувчининг, судланувчининг набираси якин кариндош хисобланадими ва жиноят ишида химоячи сифатида катнаша оладими?</w:t>
      </w:r>
    </w:p>
    <w:p>
      <w:r>
        <w:t>A. Хисобланади ва агар вояга етган булса иштирок этиши мумкин</w:t>
      </w:r>
    </w:p>
    <w:p/>
    <w:p>
      <w:r>
        <w:rPr>
          <w:b/>
        </w:rPr>
        <w:t>30. Конун бузилиши окибатида олинган далил ким томонидан номакбул далил деб топилиши мумкин эмас?</w:t>
      </w:r>
    </w:p>
    <w:p>
      <w:r>
        <w:t>C. Химоячи</w:t>
      </w:r>
    </w:p>
    <w:p/>
    <w:p>
      <w:r>
        <w:rPr>
          <w:b/>
        </w:rPr>
        <w:t>31. Узбекистон Республикаси худудида булган шахсни ушлаб бериш тугрисидаги карор устидан шикоят килиш тартиби ва муддатини кандай?</w:t>
      </w:r>
    </w:p>
    <w:p>
      <w:r>
        <w:t>B. Ушлаб берилаёттан шахс ёки унинг химоячиси томонидан хабарнома олинган пайтдан этиборан ун сутка ичида шикоят бериши мумкин</w:t>
      </w:r>
    </w:p>
    <w:p/>
    <w:p>
      <w:r>
        <w:rPr>
          <w:b/>
        </w:rPr>
        <w:t>32. Суднинг карори ёки прокурор розилиги талаб килинмайдиган процессуал харакатларни хорижий давлат худудида бажариш тугрисидаги суровни юбориш ваколатига эга орган кайси?</w:t>
      </w:r>
    </w:p>
    <w:p>
      <w:r>
        <w:t>A. Узбекистон Республикаси Ички ишлар вазирлиги</w:t>
      </w:r>
    </w:p>
    <w:p/>
    <w:p>
      <w:r>
        <w:rPr>
          <w:b/>
        </w:rPr>
        <w:t>33. Ким томонидан ва процессинг кайси боскичида ярашув тугрисидаги ариза берилиши мумкин?</w:t>
      </w:r>
    </w:p>
    <w:p>
      <w:r>
        <w:t>A. Ярашув тугрисидаги ариза жабрланувчи (фукаровий даьвогар), унинг конуний вакили томонидан тергов ва суд мухокамасининг исталган боскичида, суд маслахатхонага киришидан олдин берилиши мумкин</w:t>
      </w:r>
    </w:p>
    <w:p/>
    <w:p>
      <w:r>
        <w:rPr>
          <w:b/>
        </w:rPr>
        <w:t>34. 1 терговчи - дастлабки тергов юритишга киришганда бу хакда кимни дархо хабардор килади?</w:t>
      </w:r>
    </w:p>
    <w:p>
      <w:r>
        <w:t>D. Прокурорни</w:t>
      </w:r>
    </w:p>
    <w:p/>
    <w:p>
      <w:r>
        <w:rPr>
          <w:b/>
        </w:rPr>
        <w:t>35. Реабилитация этиш тутрисида карор чикарган су Д, прокурор ёки терговчи реабилитация этилган шахсдан ариза тушган кундан бошлаб канча мудлата зиён микдорини аниклайди?</w:t>
      </w:r>
    </w:p>
    <w:p>
      <w:r>
        <w:t>D. Бир ойдан кечиктирмасдан</w:t>
      </w:r>
    </w:p>
    <w:p/>
    <w:p>
      <w:r>
        <w:rPr>
          <w:b/>
        </w:rPr>
        <w:t>36. Таржимонга, мутахассисга, кафилга пул ундириш ехуд суд мажлиси залила тартибни бузган шахсга жарима солиш тугрисидаги ажримнинг ижроси канча муддатгача кечиктирилиши мумкин?</w:t>
      </w:r>
    </w:p>
    <w:p>
      <w:r>
        <w:t>C. Уч ойгача</w:t>
      </w:r>
    </w:p>
    <w:p/>
    <w:p>
      <w:r>
        <w:rPr>
          <w:b/>
        </w:rPr>
        <w:t>37. Агар экспертиза тайинланган булса, эксгумация утказишда кимнинг иштирок этиши шарт?</w:t>
      </w:r>
    </w:p>
    <w:p>
      <w:r>
        <w:t>B. Суд тиббиёти эксперти</w:t>
      </w:r>
    </w:p>
    <w:p/>
    <w:p>
      <w:r>
        <w:rPr>
          <w:b/>
        </w:rPr>
        <w:t>38. Куздан кечириш корхонада, муассасада, ташкилотда утказилса кимнинг иштирок этиши шарт?</w:t>
      </w:r>
    </w:p>
    <w:p>
      <w:r>
        <w:t>A. Мамурият вакили</w:t>
      </w:r>
    </w:p>
    <w:p/>
    <w:p>
      <w:r>
        <w:rPr>
          <w:b/>
        </w:rPr>
        <w:t>39. Шахени таниб олиш учун курсатишнинг иложи булмаганда.....?</w:t>
      </w:r>
    </w:p>
    <w:p>
      <w:r>
        <w:t>B. Унинг фотосуратидан фойдаланиш мумкин</w:t>
      </w:r>
    </w:p>
    <w:p/>
    <w:p>
      <w:r>
        <w:rPr>
          <w:b/>
        </w:rPr>
        <w:t>40. Кутилаётган жавобга бевосита ёки билвосита й налтириш мазмунидаги саволлар кандай саволлар деб аталади?</w:t>
      </w:r>
    </w:p>
    <w:p>
      <w:r>
        <w:t>B. Ишора килувчи саволлар</w:t>
      </w:r>
    </w:p>
    <w:p/>
    <w:p>
      <w:r>
        <w:rPr>
          <w:b/>
        </w:rPr>
        <w:t>41. Чакирув когози чакирилувчига толширилганда ундан кандай хужжат олинади?</w:t>
      </w:r>
    </w:p>
    <w:p>
      <w:r>
        <w:t>B. Тилхат</w:t>
      </w:r>
    </w:p>
    <w:p/>
    <w:p>
      <w:r>
        <w:rPr>
          <w:b/>
        </w:rPr>
        <w:t>42. Шахс ушланганида химоячининг ишда иштирок этишига качон ружсат этилади?</w:t>
      </w:r>
    </w:p>
    <w:p>
      <w:r>
        <w:t>C. пайтдан бошлаб Шахснинг харакатланиш эркинлигига булган хукуки амалда чекланган</w:t>
      </w:r>
    </w:p>
    <w:p/>
    <w:p>
      <w:r>
        <w:rPr>
          <w:b/>
        </w:rPr>
        <w:t>43. Химоячининг ишда иштирок этишига жиноят процессининг кайси боскичида йул куйилади?</w:t>
      </w:r>
    </w:p>
    <w:p>
      <w:r>
        <w:t>A. Жиноят процессининг хар кандай боскичида</w:t>
      </w:r>
    </w:p>
    <w:p/>
    <w:p>
      <w:r>
        <w:rPr>
          <w:b/>
        </w:rPr>
        <w:t>44. Куйидагилардан кайси бирига курсатув бериш мажбурияти юкланиши мумкин эмас?</w:t>
      </w:r>
    </w:p>
    <w:p>
      <w:r>
        <w:t>D. Гумон килунувчи ва айбланувчи</w:t>
      </w:r>
    </w:p>
    <w:p/>
    <w:p>
      <w:r>
        <w:rPr>
          <w:b/>
        </w:rPr>
        <w:t>45. Куйидагилардан кайси бири жиноят-процессуал конун хужкатларининг вазифасига кирмайди?</w:t>
      </w:r>
    </w:p>
    <w:p>
      <w:r>
        <w:t>B. Жиноят содир этган хар бир шахени ахлокан тарбиялаш</w:t>
      </w:r>
    </w:p>
    <w:p/>
    <w:p>
      <w:r>
        <w:rPr>
          <w:b/>
        </w:rPr>
        <w:t>46. Ушлаб туриш качон амалга оширилиши мумкин?</w:t>
      </w:r>
    </w:p>
    <w:p>
      <w:r>
        <w:t>D. Жиноят иши кузгатилгунга кадар хам, иш кузгатилганидан кейин хам</w:t>
      </w:r>
    </w:p>
    <w:p/>
    <w:p>
      <w:r>
        <w:rPr>
          <w:b/>
        </w:rPr>
        <w:t>47. Кандай асослар мавжуд булса жиноят иши тугатилади?</w:t>
      </w:r>
    </w:p>
    <w:p>
      <w:r>
        <w:t>A. Содир этилган килмишда жиноят таркиби мавжуд булмаса</w:t>
      </w:r>
    </w:p>
    <w:p/>
    <w:p>
      <w:r>
        <w:rPr>
          <w:b/>
        </w:rPr>
        <w:t>48. Куйида берилган маьлу мотлардан кайси бири тугри?</w:t>
      </w:r>
    </w:p>
    <w:p>
      <w:r>
        <w:t>C. Дастлабки тергов жиноят ишини тугатиш тугрисида карор чикариш оркали тамомланиши мумкин</w:t>
      </w:r>
    </w:p>
    <w:p/>
    <w:p>
      <w:r>
        <w:rPr>
          <w:b/>
        </w:rPr>
        <w:t>49. Ушлаб турилган шахега кариндошлари ва бошка шахелар билан учрашувга кимнинг рухсати билан йул куйилади?</w:t>
      </w:r>
    </w:p>
    <w:p>
      <w:r>
        <w:t>A. У шлаб туриш тугрисидаги материаллар кайси терговчи ёки суриштирувчининг иш юритувида булса, факат уша терговчи ёки суриштирувчининг езма рухсати асосида</w:t>
      </w:r>
    </w:p>
    <w:p/>
    <w:p>
      <w:r>
        <w:rPr>
          <w:b/>
        </w:rPr>
        <w:t>50. Иш буйича ... кабул килишда, шу жумладан айблов хулосаси ва хуклета номакбул далилларга асосланиш мумкин эмас</w:t>
      </w:r>
    </w:p>
    <w:p>
      <w:r>
        <w:t>B. Хар кандай карор</w:t>
      </w:r>
    </w:p>
    <w:p/>
    <w:p>
      <w:r>
        <w:rPr>
          <w:b/>
        </w:rPr>
        <w:t>51. Куйидагилардан кайси бири далилларни номакбул деб топишга асос булали?</w:t>
      </w:r>
    </w:p>
    <w:p>
      <w:r>
        <w:t>A. Далил суриштирувчи томонидан суриштирув тамом булганилан сунг. терговчи, прокурорнинг ёзма топширигисиз утказилган тергов харакати давомида олинган булса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